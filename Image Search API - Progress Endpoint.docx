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Search API - Indexing Progress Endpoint</w:t>
      </w:r>
    </w:p>
    <w:p/>
    <w:p>
      <w:r>
        <w:t>What it's for:</w:t>
      </w:r>
    </w:p>
    <w:p>
      <w:r>
        <w:t>Tells you how far along a tenant's catalog indexing is, as a percentage.</w:t>
      </w:r>
    </w:p>
    <w:p/>
    <w:p>
      <w:r>
        <w:t>Endpoint:</w:t>
      </w:r>
    </w:p>
    <w:p>
      <w:r>
        <w:t>GET {base_url}/tenants/{ai_tenant_id}</w:t>
      </w:r>
    </w:p>
    <w:p/>
    <w:p>
      <w:r>
        <w:t>Authentication:</w:t>
      </w:r>
    </w:p>
    <w:p>
      <w:r>
        <w:t>Authorization: Bearer &lt;token&gt;</w:t>
      </w:r>
    </w:p>
    <w:p/>
    <w:p>
      <w:r>
        <w:t>Example request:</w:t>
      </w:r>
    </w:p>
    <w:p>
      <w:r>
        <w:t>curl -H "Authorization: Bearer &lt;token&gt;" {base_url}/tenants/tn_8_12</w:t>
      </w:r>
    </w:p>
    <w:p/>
    <w:p>
      <w:r>
        <w:t>Example response while indexing:</w:t>
      </w:r>
    </w:p>
    <w:p>
      <w:r>
        <w:t>{</w:t>
      </w:r>
    </w:p>
    <w:p>
      <w:r>
        <w:t xml:space="preserve">  "ai_tenant_id": "tn_8_12",</w:t>
      </w:r>
    </w:p>
    <w:p>
      <w:r>
        <w:t xml:space="preserve">  "indexed": false,</w:t>
      </w:r>
    </w:p>
    <w:p>
      <w:r>
        <w:t xml:space="preserve">  "collection": "tenant_products_tn_8_12",</w:t>
      </w:r>
    </w:p>
    <w:p>
      <w:r>
        <w:t xml:space="preserve">  "running": {</w:t>
      </w:r>
    </w:p>
    <w:p>
      <w:r>
        <w:t xml:space="preserve">    "phase": "indexing",</w:t>
      </w:r>
    </w:p>
    <w:p>
      <w:r>
        <w:t xml:space="preserve">    "processed": 310,</w:t>
      </w:r>
    </w:p>
    <w:p>
      <w:r>
        <w:t xml:space="preserve">    "total": 1200,</w:t>
      </w:r>
    </w:p>
    <w:p>
      <w:r>
        <w:t xml:space="preserve">    "percent": 25.8</w:t>
      </w:r>
    </w:p>
    <w:p>
      <w:r>
        <w:t xml:space="preserve">  }</w:t>
      </w:r>
    </w:p>
    <w:p>
      <w:r>
        <w:t>}</w:t>
      </w:r>
    </w:p>
    <w:p/>
    <w:p>
      <w:r>
        <w:t>Example response once finished:</w:t>
      </w:r>
    </w:p>
    <w:p>
      <w:r>
        <w:t>{</w:t>
      </w:r>
    </w:p>
    <w:p>
      <w:r>
        <w:t xml:space="preserve">  "ai_tenant_id": "tn_8_12",</w:t>
      </w:r>
    </w:p>
    <w:p>
      <w:r>
        <w:t xml:space="preserve">  "indexed": true,</w:t>
      </w:r>
    </w:p>
    <w:p>
      <w:r>
        <w:t xml:space="preserve">  "collection": "tenant_products_tn_8_12",</w:t>
      </w:r>
    </w:p>
    <w:p>
      <w:r>
        <w:t xml:space="preserve">  "points": 1180,</w:t>
      </w:r>
    </w:p>
    <w:p>
      <w:r>
        <w:t xml:space="preserve">  "running": null</w:t>
      </w:r>
    </w:p>
    <w:p>
      <w:r>
        <w:t>}</w:t>
      </w:r>
    </w:p>
    <w:p/>
    <w:p>
      <w:r>
        <w:t>What the fields mean:</w:t>
      </w:r>
    </w:p>
    <w:p>
      <w:r>
        <w:t>indexed - true once the tenant has a searchable collection with products in it</w:t>
      </w:r>
    </w:p>
    <w:p>
      <w:r>
        <w:t>running - present only while indexing is in progress, null once it finishes</w:t>
      </w:r>
    </w:p>
    <w:p>
      <w:r>
        <w:t>running.percent - progress as a percentage, 0 to 100. Null if the catalog size isn't known yet</w:t>
      </w:r>
    </w:p>
    <w:p>
      <w:r>
        <w:t>running.processed - number of products embedded so far</w:t>
      </w:r>
    </w:p>
    <w:p>
      <w:r>
        <w:t>running.total - total products in the catalog, once known</w:t>
      </w:r>
    </w:p>
    <w:p>
      <w:r>
        <w:t>points - number of vectors currently searchable for this tenant</w:t>
      </w:r>
    </w:p>
    <w:p/>
    <w:p>
      <w:r>
        <w:t>Notes:</w:t>
      </w:r>
    </w:p>
    <w:p>
      <w:r>
        <w:t>Poll this endpoint every few seconds while indexing is running, no need to poll faster.</w:t>
      </w:r>
    </w:p>
    <w:p>
      <w:r>
        <w:t>percent can be null if the source catalog didn't report its total size upfront. processed still increases, so you can show "N products indexed" instead.</w:t>
      </w:r>
    </w:p>
    <w:p>
      <w:r>
        <w:t>Once running is null, check indexed and points to confirm the tenant is ready to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